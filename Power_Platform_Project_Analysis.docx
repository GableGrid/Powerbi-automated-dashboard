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Analysis &amp; Implementation Plan</w:t>
      </w:r>
    </w:p>
    <w:p>
      <w:r>
        <w:t>Project Title: Power Platform Developer (SharePoint, Power Apps, Power Automate) – Short-Term Build</w:t>
      </w:r>
    </w:p>
    <w:p>
      <w:pPr>
        <w:pStyle w:val="Heading2"/>
      </w:pPr>
      <w:r>
        <w:t>1. Project Overview</w:t>
      </w:r>
    </w:p>
    <w:p>
      <w:r>
        <w:t>This project aims to replace an Excel-based tracking process with a structured Power Platform solution. The system will manage the workflow: Sales Order → Production → Handover using SharePoint Lists as the data source, Power Apps as the user interface, and Power Automate for workflow control and notifications.</w:t>
      </w:r>
    </w:p>
    <w:p>
      <w:pPr>
        <w:pStyle w:val="Heading2"/>
      </w:pPr>
      <w:r>
        <w:t>2. Core Components Required</w:t>
      </w:r>
    </w:p>
    <w:p>
      <w:r>
        <w:t>• SharePoint Lists (System of Record)</w:t>
      </w:r>
    </w:p>
    <w:p>
      <w:r>
        <w:t>• Power Apps Canvas Application (Role-based forms)</w:t>
      </w:r>
    </w:p>
    <w:p>
      <w:r>
        <w:t>• Power Automate Flows (Gate control, reminders, escalations, summaries)</w:t>
      </w:r>
    </w:p>
    <w:p>
      <w:r>
        <w:t>• Excel + Power Query Integration (Read-only sync with MCT file)</w:t>
      </w:r>
    </w:p>
    <w:p>
      <w:pPr>
        <w:pStyle w:val="Heading2"/>
      </w:pPr>
      <w:r>
        <w:t>3. SharePoint Lists Structure</w:t>
      </w:r>
    </w:p>
    <w:p>
      <w:pPr>
        <w:pStyle w:val="Heading3"/>
      </w:pPr>
      <w:r>
        <w:t>Main List: Sales Orders</w:t>
      </w:r>
    </w:p>
    <w:p>
      <w:r>
        <w:t>Recommended Fields:</w:t>
      </w:r>
    </w:p>
    <w:p>
      <w:r>
        <w:t>• Order ID (Single line text – Unique)</w:t>
      </w:r>
    </w:p>
    <w:p>
      <w:r>
        <w:t>• Customer Name (Single line text)</w:t>
      </w:r>
    </w:p>
    <w:p>
      <w:r>
        <w:t>• Sales Representative (Person)</w:t>
      </w:r>
    </w:p>
    <w:p>
      <w:r>
        <w:t>• Order Date (Date)</w:t>
      </w:r>
    </w:p>
    <w:p>
      <w:r>
        <w:t>• Product Type (Choice)</w:t>
      </w:r>
    </w:p>
    <w:p>
      <w:r>
        <w:t>• Quantity (Number)</w:t>
      </w:r>
    </w:p>
    <w:p>
      <w:r>
        <w:t>• Unit Price (Currency)</w:t>
      </w:r>
    </w:p>
    <w:p>
      <w:r>
        <w:t>• Total Value (Calculated: Quantity × Unit Price)</w:t>
      </w:r>
    </w:p>
    <w:p>
      <w:r>
        <w:t>• Production Status (Choice: Pending, In Progress, Completed)</w:t>
      </w:r>
    </w:p>
    <w:p>
      <w:r>
        <w:t>• Inventory Status (Choice: Not Allocated, Allocated)</w:t>
      </w:r>
    </w:p>
    <w:p>
      <w:r>
        <w:t>• Finance Approval (Choice: Pending, Approved, Rejected)</w:t>
      </w:r>
    </w:p>
    <w:p>
      <w:r>
        <w:t>• Handover Status (Choice: Pending, Completed)</w:t>
      </w:r>
    </w:p>
    <w:p>
      <w:r>
        <w:t>• Target Delivery Date (Date)</w:t>
      </w:r>
    </w:p>
    <w:p>
      <w:r>
        <w:t>• Notes (Multiple lines of text)</w:t>
      </w:r>
    </w:p>
    <w:p>
      <w:pPr>
        <w:pStyle w:val="Heading3"/>
      </w:pPr>
      <w:r>
        <w:t>Supporting Lists (Optional but Recommended)</w:t>
      </w:r>
    </w:p>
    <w:p>
      <w:r>
        <w:t>• Production Tasks List</w:t>
      </w:r>
    </w:p>
    <w:p>
      <w:r>
        <w:t>• Inventory Allocation List</w:t>
      </w:r>
    </w:p>
    <w:p>
      <w:r>
        <w:t>• Approval History List</w:t>
      </w:r>
    </w:p>
    <w:p>
      <w:r>
        <w:t>• User Roles List (Sales, Operations, Inventory, Finance)</w:t>
      </w:r>
    </w:p>
    <w:p>
      <w:pPr>
        <w:pStyle w:val="Heading2"/>
      </w:pPr>
      <w:r>
        <w:t>4. Power Apps Structure</w:t>
      </w:r>
    </w:p>
    <w:p>
      <w:r>
        <w:t>Estimated Pages/Screens Needed: 6–8 Screens</w:t>
      </w:r>
    </w:p>
    <w:p>
      <w:r>
        <w:t>1. Home Dashboard</w:t>
      </w:r>
    </w:p>
    <w:p>
      <w:r>
        <w:t>2. Sales Entry Form</w:t>
      </w:r>
    </w:p>
    <w:p>
      <w:r>
        <w:t>3. Operations / Production Screen</w:t>
      </w:r>
    </w:p>
    <w:p>
      <w:r>
        <w:t>4. Inventory Allocation Screen</w:t>
      </w:r>
    </w:p>
    <w:p>
      <w:r>
        <w:t>5. Finance Approval Screen</w:t>
      </w:r>
    </w:p>
    <w:p>
      <w:r>
        <w:t>6. Handover Confirmation Screen</w:t>
      </w:r>
    </w:p>
    <w:p>
      <w:r>
        <w:t>7. Admin / Management Summary Screen (Optional)</w:t>
      </w:r>
    </w:p>
    <w:p>
      <w:r>
        <w:t>Role-based access should be implemented using User().Email and conditional visibility based on role.</w:t>
      </w:r>
    </w:p>
    <w:p>
      <w:pPr>
        <w:pStyle w:val="Heading2"/>
      </w:pPr>
      <w:r>
        <w:t>5. Power Automate Flows</w:t>
      </w:r>
    </w:p>
    <w:p>
      <w:r>
        <w:t>Required Flows:</w:t>
      </w:r>
    </w:p>
    <w:p>
      <w:r>
        <w:t>• When Sales Order Created → Notify Operations</w:t>
      </w:r>
    </w:p>
    <w:p>
      <w:r>
        <w:t>• When Production Completed → Notify Inventory</w:t>
      </w:r>
    </w:p>
    <w:p>
      <w:r>
        <w:t>• When Inventory Allocated → Notify Finance</w:t>
      </w:r>
    </w:p>
    <w:p>
      <w:r>
        <w:t>• Finance Approval Flow (Approval action)</w:t>
      </w:r>
    </w:p>
    <w:p>
      <w:r>
        <w:t>• Escalation Flow (If not approved within X days)</w:t>
      </w:r>
    </w:p>
    <w:p>
      <w:r>
        <w:t>• Weekly Summary Email (Scheduled flow)</w:t>
      </w:r>
    </w:p>
    <w:p>
      <w:pPr>
        <w:pStyle w:val="Heading2"/>
      </w:pPr>
      <w:r>
        <w:t>6. Excel + Power Query Integration</w:t>
      </w:r>
    </w:p>
    <w:p>
      <w:r>
        <w:t>The existing Module &amp; Chassis Tracker (MCT) file stored in SharePoint will be connected using Power Query. Data should be read-only and referenced via key fields (e.g., Module ID or Order ID).</w:t>
      </w:r>
    </w:p>
    <w:p>
      <w:pPr>
        <w:pStyle w:val="Heading2"/>
      </w:pPr>
      <w:r>
        <w:t>7. Required Calculations</w:t>
      </w:r>
    </w:p>
    <w:p>
      <w:r>
        <w:t>• Total Order Value = Quantity × Unit Price</w:t>
      </w:r>
    </w:p>
    <w:p>
      <w:r>
        <w:t>• Production Delay = Today() – Target Delivery Date</w:t>
      </w:r>
    </w:p>
    <w:p>
      <w:r>
        <w:t>• Completion Percentage (if multiple tasks)</w:t>
      </w:r>
    </w:p>
    <w:p>
      <w:r>
        <w:t>• Weekly Sales Total (Aggregate)</w:t>
      </w:r>
    </w:p>
    <w:p>
      <w:r>
        <w:t>• Approval Turnaround Time (Approved Date – Submission Date)</w:t>
      </w:r>
    </w:p>
    <w:p>
      <w:pPr>
        <w:pStyle w:val="Heading2"/>
      </w:pPr>
      <w:r>
        <w:t>8. Estimated Development Plan (5–7 Days)</w:t>
      </w:r>
    </w:p>
    <w:p>
      <w:r>
        <w:t>Day 1: Requirements finalization + SharePoint List creation</w:t>
      </w:r>
    </w:p>
    <w:p>
      <w:r>
        <w:t>Day 2–3: Power App build (UI + role logic)</w:t>
      </w:r>
    </w:p>
    <w:p>
      <w:r>
        <w:t>Day 4: Power Automate flows</w:t>
      </w:r>
    </w:p>
    <w:p>
      <w:r>
        <w:t>Day 5: Excel integration + Testing</w:t>
      </w:r>
    </w:p>
    <w:p>
      <w:r>
        <w:t>Day 6–7: Refinement + Documentation + Handover</w:t>
      </w:r>
    </w:p>
    <w:p>
      <w:pPr>
        <w:pStyle w:val="Heading2"/>
      </w:pPr>
      <w:r>
        <w:t>9. What You Need Before Starting</w:t>
      </w:r>
    </w:p>
    <w:p>
      <w:r>
        <w:t>• Microsoft 365 Environment</w:t>
      </w:r>
    </w:p>
    <w:p>
      <w:r>
        <w:t>• SharePoint Site Access</w:t>
      </w:r>
    </w:p>
    <w:p>
      <w:r>
        <w:t>• Power Apps + Power Automate License</w:t>
      </w:r>
    </w:p>
    <w:p>
      <w:r>
        <w:t>• Sample Excel (MCT file)</w:t>
      </w:r>
    </w:p>
    <w:p>
      <w:r>
        <w:t>• Clear workflow approval rules</w:t>
      </w:r>
    </w:p>
    <w:p>
      <w:r>
        <w:t>• User role mapping</w:t>
      </w:r>
    </w:p>
    <w:p>
      <w:pPr>
        <w:pStyle w:val="Heading2"/>
      </w:pPr>
      <w:r>
        <w:t>10. Final Deliverables</w:t>
      </w:r>
    </w:p>
    <w:p>
      <w:r>
        <w:t>• Functional Power App</w:t>
      </w:r>
    </w:p>
    <w:p>
      <w:r>
        <w:t>• Configured SharePoint Lists</w:t>
      </w:r>
    </w:p>
    <w:p>
      <w:r>
        <w:t>• Automated Flows</w:t>
      </w:r>
    </w:p>
    <w:p>
      <w:r>
        <w:t>• Documentation (Field mapping + Flow logic + User guide)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